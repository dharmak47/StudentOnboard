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- Student Onboarding System</w:t>
      </w:r>
    </w:p>
    <w:p>
      <w:r>
        <w:t>1. As a student, I want to register using my phone/email so that I can create an account and use the app.</w:t>
      </w:r>
    </w:p>
    <w:p>
      <w:r>
        <w:t>2. As a student, I want to log in securely so that I can access my profile and applications.</w:t>
      </w:r>
    </w:p>
    <w:p>
      <w:r>
        <w:t>3. As a student, I want to reset my password so that I can regain access if I forget it.</w:t>
      </w:r>
    </w:p>
    <w:p>
      <w:r>
        <w:t>4. As a student, I want to create my profile with personal and education details so that the institute has my information.</w:t>
      </w:r>
    </w:p>
    <w:p>
      <w:r>
        <w:t>5. As a student, I want to edit my profile so that my information is always up to date.</w:t>
      </w:r>
    </w:p>
    <w:p>
      <w:r>
        <w:t>6. As a student, I want to upload my photo and documents so that I can complete my application.</w:t>
      </w:r>
    </w:p>
    <w:p>
      <w:r>
        <w:t>7. As a student, I want to view the list of available courses so that I can choose the right one.</w:t>
      </w:r>
    </w:p>
    <w:p>
      <w:r>
        <w:t>8. As a student, I want to view course details (fees, duration, syllabus, timings) so that I can decide before applying.</w:t>
      </w:r>
    </w:p>
    <w:p>
      <w:r>
        <w:t>9. As a student, I want to apply for a selected course so that I can request admission.</w:t>
      </w:r>
    </w:p>
    <w:p>
      <w:r>
        <w:t>10. As a student, I want to track my application status so that I know whether it is approved or rejected.</w:t>
      </w:r>
    </w:p>
    <w:p>
      <w:r>
        <w:t>11. As a student, I want to receive notifications so that I don’t miss important updates from the institute.</w:t>
      </w:r>
    </w:p>
    <w:p>
      <w:r>
        <w:t>12. As a student, I want to view onboarding instructions after approval so that I know the next steps.</w:t>
      </w:r>
    </w:p>
    <w:p>
      <w:r>
        <w:t>13. As an admin, I want to log in securely so that I can manage the system.</w:t>
      </w:r>
    </w:p>
    <w:p>
      <w:r>
        <w:t>14. As an admin, I want to add new courses so that students can apply for them.</w:t>
      </w:r>
    </w:p>
    <w:p>
      <w:r>
        <w:t>15. As an admin, I want to edit course details so that information stays up to date.</w:t>
      </w:r>
    </w:p>
    <w:p>
      <w:r>
        <w:t>16. As an admin, I want to delete old courses so that students see only valid options.</w:t>
      </w:r>
    </w:p>
    <w:p>
      <w:r>
        <w:t>17. As an admin, I want to view all registered students so that I can manage applications.</w:t>
      </w:r>
    </w:p>
    <w:p>
      <w:r>
        <w:t>18. As an admin, I want to view student application details so that I can review them properly.</w:t>
      </w:r>
    </w:p>
    <w:p>
      <w:r>
        <w:t>19. As an admin, I want to approve student applications so that they can be onboarded.</w:t>
      </w:r>
    </w:p>
    <w:p>
      <w:r>
        <w:t>20. As an admin, I want to reject applications with a reason so that the student is informed clearly.</w:t>
      </w:r>
    </w:p>
    <w:p>
      <w:r>
        <w:t>21. As an admin, I want to send notifications so that I can inform students about updates, batches, or reminders.</w:t>
      </w:r>
    </w:p>
    <w:p>
      <w:r>
        <w:t>22. As an admin, I want to view basic reports so that I can track progress.</w:t>
      </w:r>
    </w:p>
    <w:p>
      <w:r>
        <w:t>23. As a system, I want to enforce role-based access so that data is secure.</w:t>
      </w:r>
    </w:p>
    <w:p>
      <w:r>
        <w:t>24. As a system, I want to encrypt sensitive data so that user information is protected.</w:t>
      </w:r>
    </w:p>
    <w:p>
      <w:r>
        <w:t>25. As a user, I want the app to load fast so that I can use it without waiting.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